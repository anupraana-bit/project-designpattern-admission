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br/>
      </w:r>
    </w:p>
    <w:p>
      <w:pPr>
        <w:jc w:val="center"/>
      </w:pPr>
      <w:r>
        <w:rPr>
          <w:b/>
          <w:color w:val="003366"/>
          <w:sz w:val="56"/>
        </w:rPr>
        <w:t>Design Patterns Practicals</w:t>
      </w:r>
    </w:p>
    <w:p>
      <w:pPr>
        <w:jc w:val="center"/>
      </w:pPr>
      <w:r>
        <w:rPr>
          <w:color w:val="505050"/>
          <w:sz w:val="32"/>
        </w:rPr>
        <w:t>Singleton  |  Factory Method  |  Builder</w:t>
      </w:r>
    </w:p>
    <w:p>
      <w:pPr>
        <w:jc w:val="center"/>
      </w:pPr>
      <w:r>
        <w:rPr>
          <w:i/>
          <w:sz w:val="26"/>
        </w:rPr>
        <w:br/>
        <w:t>Complete Answers to All Questions</w:t>
      </w:r>
    </w:p>
    <w:p>
      <w:pPr>
        <w:jc w:val="center"/>
      </w:pPr>
      <w:r>
        <w:rPr>
          <w:sz w:val="24"/>
        </w:rPr>
        <w:br/>
        <w:br/>
        <w:t>PCPS College - Student Admission Module</w:t>
      </w:r>
    </w:p>
    <w:p>
      <w:r>
        <w:br w:type="page"/>
      </w:r>
    </w:p>
    <w:p>
      <w:pPr>
        <w:pStyle w:val="Heading1"/>
      </w:pPr>
      <w:r>
        <w:t>Practical 1: Singleton Pattern</w:t>
      </w:r>
    </w:p>
    <w:p>
      <w:pPr>
        <w:pStyle w:val="Heading2"/>
      </w:pPr>
      <w:r>
        <w:t>Part A: Clean Code Explanation</w:t>
      </w:r>
    </w:p>
    <w:p>
      <w:pPr>
        <w:spacing w:after="80"/>
      </w:pPr>
      <w:r>
        <w:t>The Singleton pattern ensures a class has only one instance and provides a global point of access to it. In the bad design, the constructor is public, allowing unlimited instances. The good design uses a private constructor, a private static instance variable, and a public static getInstance() method. This follows Clean Code principles by eliminating unnecessary object creation, centralizing state management, and making the intent clear. The lazy initialization (creating the instance only when first requested) avoids unnecessary resource usage. The single responsibility is clear: CollegeConfig manages exactly one configuration.</w:t>
      </w:r>
    </w:p>
    <w:p>
      <w:pPr>
        <w:pStyle w:val="Heading2"/>
      </w:pPr>
      <w:r>
        <w:t>Part B: Analysis Questions</w:t>
      </w:r>
    </w:p>
    <w:p>
      <w:pPr>
        <w:pStyle w:val="Heading3"/>
      </w:pPr>
      <w:r>
        <w:t>Q1. How many objects are created?</w:t>
      </w:r>
    </w:p>
    <w:p>
      <w:pPr>
        <w:spacing w:after="80"/>
      </w:pPr>
      <w:r>
        <w:t>Two objects are created. In SingletonBadDemo, the main method calls "new CollegeConfigBad()" twice, resulting in two separate CollegeConfigBad instances in memory at different addresses.</w:t>
      </w:r>
    </w:p>
    <w:p>
      <w:pPr>
        <w:pStyle w:val="Heading3"/>
      </w:pPr>
      <w:r>
        <w:t>Q2. Why does the comparison config1 == config2 return false?</w:t>
      </w:r>
    </w:p>
    <w:p>
      <w:pPr>
        <w:spacing w:after="80"/>
      </w:pPr>
      <w:r>
        <w:t>config1 == config2 returns false because == checks reference equality (whether both variables point to the exact same object in memory). Since config1 and config2 are created with two separate "new" calls, they reside at different memory addresses, so the comparison evaluates to false even though their contents are identical.</w:t>
      </w:r>
    </w:p>
    <w:p>
      <w:pPr>
        <w:pStyle w:val="Heading3"/>
      </w:pPr>
      <w:r>
        <w:t>Q3. What problems can occur if configuration objects are created repeatedly?</w:t>
      </w:r>
    </w:p>
    <w:p>
      <w:pPr>
        <w:pStyle w:val="ListBullet"/>
      </w:pPr>
      <w:r>
        <w:t>Memory waste: Each new object consumes heap memory unnecessarily.</w:t>
      </w:r>
    </w:p>
    <w:p>
      <w:pPr>
        <w:pStyle w:val="ListBullet"/>
      </w:pPr>
      <w:r>
        <w:t>Inconsistent state: If one part of the system modifies config (e.g., changing systemVersion), other parts holding old instances won't see the change, leading to data inconsistency.</w:t>
      </w:r>
    </w:p>
    <w:p>
      <w:pPr>
        <w:pStyle w:val="ListBullet"/>
      </w:pPr>
      <w:r>
        <w:t>Performance overhead: Repeated object creation and garbage collection slow down the application.</w:t>
      </w:r>
    </w:p>
    <w:p>
      <w:pPr>
        <w:pStyle w:val="Heading3"/>
      </w:pPr>
      <w:r>
        <w:t>Q4. Is creating multiple configuration objects necessary in this scenario? Why?</w:t>
      </w:r>
    </w:p>
    <w:p>
      <w:pPr>
        <w:spacing w:after="80"/>
      </w:pPr>
      <w:r>
        <w:t>No, it is not necessary. The configuration represents global, unchanging college metadata (name and version). There is no scenario where different parts of the system need different values for these fields. A single shared instance is the correct design - it saves memory, guarantees consistency, and makes the code simpler.</w:t>
      </w:r>
    </w:p>
    <w:p>
      <w:pPr>
        <w:pStyle w:val="Heading3"/>
      </w:pPr>
      <w:r>
        <w:t>Q5. Which software quality attributes are affected?</w:t>
      </w:r>
    </w:p>
    <w:p>
      <w:pPr>
        <w:pStyle w:val="ListBullet"/>
      </w:pPr>
      <w:r>
        <w:t>Efficiency: Multiple instances waste memory and CPU.</w:t>
      </w:r>
    </w:p>
    <w:p>
      <w:pPr>
        <w:pStyle w:val="ListBullet"/>
      </w:pPr>
      <w:r>
        <w:t>Consistency: Without a single source of truth, configuration drift occurs between instances.</w:t>
      </w:r>
    </w:p>
    <w:p>
      <w:pPr>
        <w:pStyle w:val="ListBullet"/>
      </w:pPr>
      <w:r>
        <w:t>Maintainability: Code that creates and passes around many config objects is harder to understand and refactor.</w:t>
      </w:r>
    </w:p>
    <w:p>
      <w:pPr>
        <w:pStyle w:val="ListBullet"/>
      </w:pPr>
      <w:r>
        <w:t>Simplicity: A Singleton centralizes access - no need to pass config references through every method.</w:t>
      </w:r>
    </w:p>
    <w:p>
      <w:pPr>
        <w:pStyle w:val="Heading2"/>
      </w:pPr>
      <w:r>
        <w:t>Part C: Problems in the Existing Design (at least 3)</w:t>
      </w:r>
    </w:p>
    <w:p>
      <w:pPr>
        <w:pStyle w:val="ListBullet"/>
      </w:pPr>
      <w:r>
        <w:rPr>
          <w:b/>
        </w:rPr>
        <w:t>The public constructor allows unlimited "new" calls. Any code anywhere can create a new CollegeConfigBad object, leading to dozens or hundreds of unnecessary instances.</w:t>
      </w:r>
      <w:r>
        <w:t xml:space="preserve">Problem 1 - Uncontrolled Instantiation: </w:t>
      </w:r>
    </w:p>
    <w:p>
      <w:pPr>
        <w:pStyle w:val="ListBullet"/>
      </w:pPr>
      <w:r>
        <w:rPr>
          <w:b/>
        </w:rPr>
        <w:t>If the configuration needs to be updated (e.g., system upgrade changes version to "2.0"), there is no guarantee all parts of the system see the update. Each object holds its own copy of the data.</w:t>
      </w:r>
      <w:r>
        <w:t xml:space="preserve">Problem 2 - Lack of Global State Management: </w:t>
      </w:r>
    </w:p>
    <w:p>
      <w:pPr>
        <w:pStyle w:val="ListBullet"/>
      </w:pPr>
      <w:r>
        <w:rPr>
          <w:b/>
        </w:rPr>
        <w:t>The bad design forces callers to manage the lifecycle of config objects. The responsibility of "ensuring one config exists" is scattered across all client code instead of being encapsulated in the class itself.</w:t>
      </w:r>
      <w:r>
        <w:t xml:space="preserve">Problem 3 - Violation of Single Responsibility Principle: </w:t>
      </w:r>
    </w:p>
    <w:p>
      <w:pPr>
        <w:pStyle w:val="ListBullet"/>
      </w:pPr>
      <w:r>
        <w:rPr>
          <w:b/>
        </w:rPr>
        <w:t>In multi-threaded scenarios, multiple threads could simultaneously create instances. The Singleton pattern with synchronized getInstance() addresses this.</w:t>
      </w:r>
      <w:r>
        <w:t xml:space="preserve">Problem 4 - No Thread Safety Consideration: </w:t>
      </w:r>
    </w:p>
    <w:p>
      <w:pPr>
        <w:pStyle w:val="Heading2"/>
      </w:pPr>
      <w:r>
        <w:t>Part D: JUnit Testing</w:t>
      </w:r>
    </w:p>
    <w:p>
      <w:pPr>
        <w:spacing w:after="80"/>
      </w:pPr>
      <w:r>
        <w:t>All 4 JUnit tests pass successfully:</w:t>
      </w:r>
    </w:p>
    <w:p>
      <w:pPr>
        <w:pStyle w:val="ListBullet"/>
      </w:pPr>
      <w:r>
        <w:t>verifyOnlyOneInstanceExists: assertSame(config1, config2) verifies both references point to the same object.</w:t>
      </w:r>
    </w:p>
    <w:p>
      <w:pPr>
        <w:pStyle w:val="ListBullet"/>
      </w:pPr>
      <w:r>
        <w:t>verifyCollegeNameIsCorrect: assertEquals("ABC College", config.getCollegeName()) validates the name.</w:t>
      </w:r>
    </w:p>
    <w:p>
      <w:pPr>
        <w:pStyle w:val="ListBullet"/>
      </w:pPr>
      <w:r>
        <w:t>verifySystemVersionIsCorrect: assertEquals("1.0", config.getSystemVersion()) validates the version.</w:t>
      </w:r>
    </w:p>
    <w:p>
      <w:pPr>
        <w:pStyle w:val="ListBullet"/>
      </w:pPr>
      <w:r>
        <w:t>verifyInstanceIsNotNull: assertNotNull(config) confirms the Singleton returns a valid object.</w:t>
      </w:r>
    </w:p>
    <w:p>
      <w:pPr>
        <w:pStyle w:val="Heading2"/>
      </w:pPr>
      <w:r>
        <w:t>Short Conclusion: Where Singleton is useful in real projects</w:t>
      </w:r>
    </w:p>
    <w:p>
      <w:pPr>
        <w:spacing w:after="80"/>
      </w:pPr>
      <w:r>
        <w:t>Singleton is ideal for: database connection pools, logging frameworks, configuration managers, caching services, thread pools, and device drivers. Any scenario where exactly one object must coordinate actions across the system. Examples include java.lang.Runtime, Spring bean containers (default scope), and application-wide settings in mobile apps.</w:t>
      </w:r>
    </w:p>
    <w:p>
      <w:r>
        <w:br w:type="page"/>
      </w:r>
    </w:p>
    <w:p>
      <w:pPr>
        <w:pStyle w:val="Heading1"/>
      </w:pPr>
      <w:r>
        <w:t>Practical 2: Factory Method Pattern</w:t>
      </w:r>
    </w:p>
    <w:p>
      <w:pPr>
        <w:pStyle w:val="Heading2"/>
      </w:pPr>
      <w:r>
        <w:t>Part A: Clean Code Explanation</w:t>
      </w:r>
    </w:p>
    <w:p>
      <w:pPr>
        <w:spacing w:after="80"/>
      </w:pPr>
      <w:r>
        <w:t>The Factory Method pattern defines an interface for creating objects but lets subclasses or factory classes decide which concrete class to instantiate. In the bad design, notification logic is mixed with routing logic using if-else chains. The good design introduces a Notification interface with three implementations (EmailNotification, SmsNotification, PushNotification) and a NotificationFactory that centralizes creation. This follows the Open/Closed Principle: adding a new notification type means adding a new class and one factory line - no existing code is modified. Each class has a single responsibility.</w:t>
      </w:r>
    </w:p>
    <w:p>
      <w:pPr>
        <w:pStyle w:val="Heading2"/>
      </w:pPr>
      <w:r>
        <w:t>Part B: Analysis Questions</w:t>
      </w:r>
    </w:p>
    <w:p>
      <w:pPr>
        <w:pStyle w:val="Heading3"/>
      </w:pPr>
      <w:r>
        <w:t>Q1. How does the program decide which notification type to send?</w:t>
      </w:r>
    </w:p>
    <w:p>
      <w:pPr>
        <w:spacing w:after="80"/>
      </w:pPr>
      <w:r>
        <w:t>The program uses a string parameter "type" and compares it with if-else conditions (type.equalsIgnoreCase("EMAIL"), etc.). Based on the matching condition, it directly prints the message within the same method. There is no distinct notification object - the logic and execution are inseparable.</w:t>
      </w:r>
    </w:p>
    <w:p>
      <w:pPr>
        <w:pStyle w:val="Heading3"/>
      </w:pPr>
      <w:r>
        <w:t>Q2. Why are multiple if-else statements considered a bad design?</w:t>
      </w:r>
    </w:p>
    <w:p>
      <w:pPr>
        <w:pStyle w:val="ListBullet"/>
      </w:pPr>
      <w:r>
        <w:t>Violates Open/Closed Principle: Adding a new type requires modifying existing code.</w:t>
      </w:r>
    </w:p>
    <w:p>
      <w:pPr>
        <w:pStyle w:val="ListBullet"/>
      </w:pPr>
      <w:r>
        <w:t>Low cohesion: The method does too many things (routing + sending).</w:t>
      </w:r>
    </w:p>
    <w:p>
      <w:pPr>
        <w:pStyle w:val="ListBullet"/>
      </w:pPr>
      <w:r>
        <w:t>Code duplication: The same if-else chain appears in every place that needs notification creation.</w:t>
      </w:r>
    </w:p>
    <w:p>
      <w:pPr>
        <w:pStyle w:val="ListBullet"/>
      </w:pPr>
      <w:r>
        <w:t>Poor testability: Testing each notification path requires testing the entire method.</w:t>
      </w:r>
    </w:p>
    <w:p>
      <w:pPr>
        <w:pStyle w:val="ListBullet"/>
      </w:pPr>
      <w:r>
        <w:t>Hard to maintain: As types grow, the method becomes a long, unreadable block.</w:t>
      </w:r>
    </w:p>
    <w:p>
      <w:pPr>
        <w:pStyle w:val="Heading3"/>
      </w:pPr>
      <w:r>
        <w:t>Q3. What problems can occur if notification creation logic is written repeatedly?</w:t>
      </w:r>
    </w:p>
    <w:p>
      <w:pPr>
        <w:pStyle w:val="ListBullet"/>
      </w:pPr>
      <w:r>
        <w:t>Duplicate code: The same if-else chain appears in multiple places - any change must be made everywhere.</w:t>
      </w:r>
    </w:p>
    <w:p>
      <w:pPr>
        <w:pStyle w:val="ListBullet"/>
      </w:pPr>
      <w:r>
        <w:t>Higher bug risk: A developer adding a new type might miss updating all locations.</w:t>
      </w:r>
    </w:p>
    <w:p>
      <w:pPr>
        <w:pStyle w:val="ListBullet"/>
      </w:pPr>
      <w:r>
        <w:t>Tight coupling: Business logic becomes entangled with object creation logic.</w:t>
      </w:r>
    </w:p>
    <w:p>
      <w:pPr>
        <w:pStyle w:val="ListBullet"/>
      </w:pPr>
      <w:r>
        <w:t>Reduced readability: Code becomes cluttered with repetitive conditional blocks.</w:t>
      </w:r>
    </w:p>
    <w:p>
      <w:pPr>
        <w:pStyle w:val="Heading3"/>
      </w:pPr>
      <w:r>
        <w:t>Q4. Is centralizing object creation necessary in this scenario? Why?</w:t>
      </w:r>
    </w:p>
    <w:p>
      <w:pPr>
        <w:spacing w:after="80"/>
      </w:pPr>
      <w:r>
        <w:t>Yes. Centralizing creation in a Factory ensures: (1) a single point of change when adding/modifying notification types, (2) consistent creation logic across the entire system, (3) easier testing (you mock the factory), and (4) adherence to the Single Responsibility Principle - the factory handles creation, notification classes handle sending.</w:t>
      </w:r>
    </w:p>
    <w:p>
      <w:pPr>
        <w:pStyle w:val="Heading3"/>
      </w:pPr>
      <w:r>
        <w:t>Q5. Which software quality attributes are affected?</w:t>
      </w:r>
    </w:p>
    <w:p>
      <w:pPr>
        <w:pStyle w:val="ListBullet"/>
      </w:pPr>
      <w:r>
        <w:t>Maintainability: Factory centralizes changes, making the code easier to modify.</w:t>
      </w:r>
    </w:p>
    <w:p>
      <w:pPr>
        <w:pStyle w:val="ListBullet"/>
      </w:pPr>
      <w:r>
        <w:t>Extensibility: New notification types can be added without changing existing code.</w:t>
      </w:r>
    </w:p>
    <w:p>
      <w:pPr>
        <w:pStyle w:val="ListBullet"/>
      </w:pPr>
      <w:r>
        <w:t>Testability: Each notification class can be unit tested independently.</w:t>
      </w:r>
    </w:p>
    <w:p>
      <w:pPr>
        <w:pStyle w:val="ListBullet"/>
      </w:pPr>
      <w:r>
        <w:t>Reusability: Notification objects can be reused across different parts of the system.</w:t>
      </w:r>
    </w:p>
    <w:p>
      <w:pPr>
        <w:pStyle w:val="ListBullet"/>
      </w:pPr>
      <w:r>
        <w:t>Readability: Code intent is clearer - "createNotification" vs inline if-else logic.</w:t>
      </w:r>
    </w:p>
    <w:p>
      <w:pPr>
        <w:pStyle w:val="Heading2"/>
      </w:pPr>
      <w:r>
        <w:t>Part C: Problems in the Existing Design (at least 3)</w:t>
      </w:r>
    </w:p>
    <w:p>
      <w:pPr>
        <w:pStyle w:val="ListBullet"/>
      </w:pPr>
      <w:r>
        <w:rPr>
          <w:b/>
        </w:rPr>
        <w:t>Adding FAX notification requires editing NotificationServiceBad.sendNotification() directly - the class is not closed for modification.</w:t>
      </w:r>
      <w:r>
        <w:t xml:space="preserve">Problem 1 - Open/Closed Principle Violation: </w:t>
      </w:r>
    </w:p>
    <w:p>
      <w:pPr>
        <w:pStyle w:val="ListBullet"/>
      </w:pPr>
      <w:r>
        <w:rPr>
          <w:b/>
        </w:rPr>
        <w:t>sendNotification() both decides the type AND sends the message. It should either route or execute, not both.</w:t>
      </w:r>
      <w:r>
        <w:t xml:space="preserve">Problem 2 - Mixed Responsibilities: </w:t>
      </w:r>
    </w:p>
    <w:p>
      <w:pPr>
        <w:pStyle w:val="ListBullet"/>
      </w:pPr>
      <w:r>
        <w:rPr>
          <w:b/>
        </w:rPr>
        <w:t>The design does not leverage Java's OOP capabilities. Each notification type should be its own class implementing a common interface.</w:t>
      </w:r>
      <w:r>
        <w:t xml:space="preserve">Problem 3 - No Polymorphism: </w:t>
      </w:r>
    </w:p>
    <w:p>
      <w:pPr>
        <w:pStyle w:val="ListBullet"/>
      </w:pPr>
      <w:r>
        <w:rPr>
          <w:b/>
        </w:rPr>
        <w:t>The print logic is embedded in if-else blocks, making it impossible to change behavior (e.g., logging instead of printing) without modifying the same class.</w:t>
      </w:r>
      <w:r>
        <w:t xml:space="preserve">Problem 4 - Hard-coded Behavior: </w:t>
      </w:r>
    </w:p>
    <w:p>
      <w:pPr>
        <w:pStyle w:val="Heading2"/>
      </w:pPr>
      <w:r>
        <w:t>Part D: JUnit Testing</w:t>
      </w:r>
    </w:p>
    <w:p>
      <w:pPr>
        <w:spacing w:after="80"/>
      </w:pPr>
      <w:r>
        <w:t>All 5 JUnit tests pass successfully:</w:t>
      </w:r>
    </w:p>
    <w:p>
      <w:pPr>
        <w:pStyle w:val="ListBullet"/>
      </w:pPr>
      <w:r>
        <w:t>verifyEmailNotificationObjectIsCreated: assertTrue(notification instanceof EmailNotification).</w:t>
      </w:r>
    </w:p>
    <w:p>
      <w:pPr>
        <w:pStyle w:val="ListBullet"/>
      </w:pPr>
      <w:r>
        <w:t>verifySmsNotificationObjectIsCreated: assertTrue(notification instanceof SmsNotification).</w:t>
      </w:r>
    </w:p>
    <w:p>
      <w:pPr>
        <w:pStyle w:val="ListBullet"/>
      </w:pPr>
      <w:r>
        <w:t>verifyPushNotificationObjectIsCreated: assertTrue(notification instanceof PushNotification).</w:t>
      </w:r>
    </w:p>
    <w:p>
      <w:pPr>
        <w:pStyle w:val="ListBullet"/>
      </w:pPr>
      <w:r>
        <w:t>verifyNotificationObjectIsNotNull: assertNotNull(notification).</w:t>
      </w:r>
    </w:p>
    <w:p>
      <w:pPr>
        <w:pStyle w:val="ListBullet"/>
      </w:pPr>
      <w:r>
        <w:t>verifyInvalidNotificationTypeThrowsException: assertThrows(IllegalArgumentException.class, ...) for invalid type "FAX".</w:t>
      </w:r>
    </w:p>
    <w:p>
      <w:pPr>
        <w:pStyle w:val="Heading2"/>
      </w:pPr>
      <w:r>
        <w:t>Short Conclusion: Where Factory Method is useful in real projects</w:t>
      </w:r>
    </w:p>
    <w:p>
      <w:pPr>
        <w:spacing w:after="80"/>
      </w:pPr>
      <w:r>
        <w:t>Factory Method is ideal when: a class cannot anticipate the type of objects it must create, subclasses want to specify the objects they create, or object creation logic is complex and should be centralized. Real-world examples: java.util.Calendar.getInstance(), JDBC DriverManager.getConnection(), Spring BeanFactory, and UI toolkit button creation (WindowsButton vs MacButton).</w:t>
      </w:r>
    </w:p>
    <w:p>
      <w:r>
        <w:br w:type="page"/>
      </w:r>
    </w:p>
    <w:p>
      <w:pPr>
        <w:pStyle w:val="Heading1"/>
      </w:pPr>
      <w:r>
        <w:t>Practical 3: Builder Pattern</w:t>
      </w:r>
    </w:p>
    <w:p>
      <w:pPr>
        <w:pStyle w:val="Heading2"/>
      </w:pPr>
      <w:r>
        <w:t>Part A: Clean Code Explanation</w:t>
      </w:r>
    </w:p>
    <w:p>
      <w:pPr>
        <w:spacing w:after="80"/>
      </w:pPr>
      <w:r>
        <w:t>The Builder pattern separates the construction of a complex object from its representation, allowing the same construction process to create different representations. In the bad design, the Student class has a single constructor with 8 positional parameters, making calls unreadable and error-prone. The good design introduces a static inner Builder class with fluent method chaining. Each setter method returns "this" (the Builder), allowing calls like .studentId(101).name("Ram").email("ram@gmail.com").build(). This makes code self-documenting, eliminates parameter ordering errors, and easily accommodates optional fields.</w:t>
      </w:r>
    </w:p>
    <w:p>
      <w:pPr>
        <w:pStyle w:val="Heading2"/>
      </w:pPr>
      <w:r>
        <w:t>Part B: Analysis Questions</w:t>
      </w:r>
    </w:p>
    <w:p>
      <w:pPr>
        <w:pStyle w:val="Heading3"/>
      </w:pPr>
      <w:r>
        <w:t>Q1. How is the Student object created in the current implementation?</w:t>
      </w:r>
    </w:p>
    <w:p>
      <w:pPr>
        <w:spacing w:after="80"/>
      </w:pPr>
      <w:r>
        <w:t>The StudentBad object is created by calling a single constructor with 8 positional arguments in a specific order: studentId, name, email, phoneNumber, department, semester, address, guardianName. The caller must remember the exact order without any visual cues.</w:t>
      </w:r>
    </w:p>
    <w:p>
      <w:pPr>
        <w:pStyle w:val="Heading3"/>
      </w:pPr>
      <w:r>
        <w:t>Q2. Why is using a constructor with many parameters considered a bad design?</w:t>
      </w:r>
    </w:p>
    <w:p>
      <w:pPr>
        <w:pStyle w:val="ListBullet"/>
      </w:pPr>
      <w:r>
        <w:t>Poor readability: At the call site, "new StudentBad(101, "Ram", "ram@gmail.com", ..., "Hari")" - you cannot tell which value corresponds to which field without counting.</w:t>
      </w:r>
    </w:p>
    <w:p>
      <w:pPr>
        <w:pStyle w:val="ListBullet"/>
      </w:pPr>
      <w:r>
        <w:t>Error-prone: Swapping two String parameters (e.g., email and phoneNumber) compiles without error but produces incorrect data.</w:t>
      </w:r>
    </w:p>
    <w:p>
      <w:pPr>
        <w:pStyle w:val="ListBullet"/>
      </w:pPr>
      <w:r>
        <w:t>Unscalable: Adding a 9th parameter breaks all existing constructor calls.</w:t>
      </w:r>
    </w:p>
    <w:p>
      <w:pPr>
        <w:pStyle w:val="ListBullet"/>
      </w:pPr>
      <w:r>
        <w:t>No optional fields: Every call must pass all 8 values even if some are not required.</w:t>
      </w:r>
    </w:p>
    <w:p>
      <w:pPr>
        <w:pStyle w:val="Heading3"/>
      </w:pPr>
      <w:r>
        <w:t>Q3. What problems can occur if constructors have many parameters?</w:t>
      </w:r>
    </w:p>
    <w:p>
      <w:pPr>
        <w:pStyle w:val="ListBullet"/>
      </w:pPr>
      <w:r>
        <w:t>Telescoping constructors: Developers create multiple constructors with different parameter combinations, leading to a combinatorial explosion (2^n constructors for n optional parameters).</w:t>
      </w:r>
    </w:p>
    <w:p>
      <w:pPr>
        <w:pStyle w:val="ListBullet"/>
      </w:pPr>
      <w:r>
        <w:t>Runtime errors: Wrong parameter order passes type-checking but corrupts data silently.</w:t>
      </w:r>
    </w:p>
    <w:p>
      <w:pPr>
        <w:pStyle w:val="ListBullet"/>
      </w:pPr>
      <w:r>
        <w:t>Difficult testing: Creating test objects requires memorizing long parameter lists.</w:t>
      </w:r>
    </w:p>
    <w:p>
      <w:pPr>
        <w:pStyle w:val="ListBullet"/>
      </w:pPr>
      <w:r>
        <w:t>Maintainability nightmare: Changing parameter order or adding/removing fields affects every call site.</w:t>
      </w:r>
    </w:p>
    <w:p>
      <w:pPr>
        <w:pStyle w:val="Heading3"/>
      </w:pPr>
      <w:r>
        <w:t>Q4. Is using the Builder Pattern necessary in this scenario? Why?</w:t>
      </w:r>
    </w:p>
    <w:p>
      <w:pPr>
        <w:spacing w:after="80"/>
      </w:pPr>
      <w:r>
        <w:t>Yes. With 8 fields (including both String and int types), the Builder Pattern provides: readable method-chaining syntax, compile-time safety against parameter swapping, easy addition of optional fields with defaults, and a clean separation between construction and representation. The builder can also validate fields before building (e.g., checking that studentId &gt; 0).</w:t>
      </w:r>
    </w:p>
    <w:p>
      <w:pPr>
        <w:pStyle w:val="Heading3"/>
      </w:pPr>
      <w:r>
        <w:t>Q5. Which software quality attributes are affected?</w:t>
      </w:r>
    </w:p>
    <w:p>
      <w:pPr>
        <w:pStyle w:val="ListBullet"/>
      </w:pPr>
      <w:r>
        <w:t>Readability: Method chaining clearly labels each value.</w:t>
      </w:r>
    </w:p>
    <w:p>
      <w:pPr>
        <w:pStyle w:val="ListBullet"/>
      </w:pPr>
      <w:r>
        <w:t>Maintainability: Adding new fields does not break existing code - you just add a new builder method.</w:t>
      </w:r>
    </w:p>
    <w:p>
      <w:pPr>
        <w:pStyle w:val="ListBullet"/>
      </w:pPr>
      <w:r>
        <w:t>Reliability: Parameter ordering errors are eliminated at compile time.</w:t>
      </w:r>
    </w:p>
    <w:p>
      <w:pPr>
        <w:pStyle w:val="ListBullet"/>
      </w:pPr>
      <w:r>
        <w:t>Flexibility: Optional fields, default values, and validation become easy.</w:t>
      </w:r>
    </w:p>
    <w:p>
      <w:pPr>
        <w:pStyle w:val="ListBullet"/>
      </w:pPr>
      <w:r>
        <w:t>Testability: Creating test objects with specific field values is straightforward.</w:t>
      </w:r>
    </w:p>
    <w:p>
      <w:pPr>
        <w:pStyle w:val="Heading2"/>
      </w:pPr>
      <w:r>
        <w:t>Part C: Problems in the Existing Design (at least 3)</w:t>
      </w:r>
    </w:p>
    <w:p>
      <w:pPr>
        <w:pStyle w:val="ListBullet"/>
      </w:pPr>
      <w:r>
        <w:rPr>
          <w:b/>
        </w:rPr>
        <w:t>With 8 parameters, the constructor is already unwieldy. Adding optional fields would require multiple overloaded constructors, creating a maintenance nightmare.</w:t>
      </w:r>
      <w:r>
        <w:t xml:space="preserve">Problem 1 - Telescoping Constructor: </w:t>
      </w:r>
    </w:p>
    <w:p>
      <w:pPr>
        <w:pStyle w:val="ListBullet"/>
      </w:pPr>
      <w:r>
        <w:rPr>
          <w:b/>
        </w:rPr>
        <w:t>At the call site, "new StudentBad(101, "Ram", "ram@gmail.com", "9800000000", "BCA", 5, "Kathmandu", "Hari")", the reader cannot guess what each value represents without checking the constructor definition.</w:t>
      </w:r>
      <w:r>
        <w:t xml:space="preserve">Problem 2 - No Parameter Clarity: </w:t>
      </w:r>
    </w:p>
    <w:p>
      <w:pPr>
        <w:pStyle w:val="ListBullet"/>
      </w:pPr>
      <w:r>
        <w:rPr>
          <w:b/>
        </w:rPr>
        <w:t>Since many parameters are the same type (String), the compiler cannot catch parameter swapping - email and guardianName can be swapped silently.</w:t>
      </w:r>
      <w:r>
        <w:t xml:space="preserve">Problem 3 - Swappable Parameters: </w:t>
      </w:r>
    </w:p>
    <w:p>
      <w:pPr>
        <w:pStyle w:val="ListBullet"/>
      </w:pPr>
      <w:r>
        <w:rPr>
          <w:b/>
        </w:rPr>
        <w:t>The bad design allows modifying fields via setters. A Builder can construct truly immutable objects by removing setters and only exposing getters.</w:t>
      </w:r>
      <w:r>
        <w:t xml:space="preserve">Problem 4 - No Immutability Support: </w:t>
      </w:r>
    </w:p>
    <w:p>
      <w:pPr>
        <w:pStyle w:val="Heading2"/>
      </w:pPr>
      <w:r>
        <w:t>Part D: JUnit Testing</w:t>
      </w:r>
    </w:p>
    <w:p>
      <w:pPr>
        <w:spacing w:after="80"/>
      </w:pPr>
      <w:r>
        <w:t>All 9 JUnit tests pass successfully:</w:t>
      </w:r>
    </w:p>
    <w:p>
      <w:pPr>
        <w:pStyle w:val="ListBullet"/>
      </w:pPr>
      <w:r>
        <w:t>verifyStudentObjectIsCreatedSuccessfully: assertNotNull(student)</w:t>
      </w:r>
    </w:p>
    <w:p>
      <w:pPr>
        <w:pStyle w:val="ListBullet"/>
      </w:pPr>
      <w:r>
        <w:t>verifyStudentIdIsCorrect: assertEquals(101, student.getStudentId())</w:t>
      </w:r>
    </w:p>
    <w:p>
      <w:pPr>
        <w:pStyle w:val="ListBullet"/>
      </w:pPr>
      <w:r>
        <w:t>verifyStudentNameIsCorrect: assertEquals("Ram", student.getName())</w:t>
      </w:r>
    </w:p>
    <w:p>
      <w:pPr>
        <w:pStyle w:val="ListBullet"/>
      </w:pPr>
      <w:r>
        <w:t>verifyDepartmentIsCorrect: assertEquals("BCA", student.getDepartment())</w:t>
      </w:r>
    </w:p>
    <w:p>
      <w:pPr>
        <w:pStyle w:val="ListBullet"/>
      </w:pPr>
      <w:r>
        <w:t>verifySemesterIsCorrect: assertEquals(5, student.getSemester())</w:t>
      </w:r>
    </w:p>
    <w:p>
      <w:pPr>
        <w:pStyle w:val="ListBullet"/>
      </w:pPr>
      <w:r>
        <w:t>verifyEmailIsCorrect: assertEquals("ram@gmail.com", student.getEmail())</w:t>
      </w:r>
    </w:p>
    <w:p>
      <w:pPr>
        <w:pStyle w:val="ListBullet"/>
      </w:pPr>
      <w:r>
        <w:t>verifyPhoneNumberIsCorrect: assertEquals("9800000000", student.getPhoneNumber())</w:t>
      </w:r>
    </w:p>
    <w:p>
      <w:pPr>
        <w:pStyle w:val="ListBullet"/>
      </w:pPr>
      <w:r>
        <w:t>verifyAddressIsCorrect: assertEquals("Kathmandu", student.getAddress())</w:t>
      </w:r>
    </w:p>
    <w:p>
      <w:pPr>
        <w:pStyle w:val="ListBullet"/>
      </w:pPr>
      <w:r>
        <w:t>verifyGuardianNameIsCorrect: assertEquals("Hari", student.getGuardianName())</w:t>
      </w:r>
    </w:p>
    <w:p>
      <w:pPr>
        <w:pStyle w:val="Heading2"/>
      </w:pPr>
      <w:r>
        <w:t>Short Conclusion: Where Builder is useful in real projects</w:t>
      </w:r>
    </w:p>
    <w:p>
      <w:pPr>
        <w:spacing w:after="80"/>
      </w:pPr>
      <w:r>
        <w:t>Builder is ideal for: classes with 4+ parameters, especially when many are optional or of the same type. Real-world examples: java.lang.StringBuilder, java.util.stream.Stream.builder(), Lombok @Builder annotation, Retrofit HTTP client configuration, Android AlertDialog.Builder, and creating complex data objects like Student, Employee, Order, or Report.</w:t>
      </w:r>
    </w:p>
    <w:p>
      <w:r>
        <w:br w:type="page"/>
      </w:r>
    </w:p>
    <w:p>
      <w:pPr>
        <w:pStyle w:val="Heading1"/>
      </w:pPr>
      <w:r>
        <w:t>Assignment: Student Admission Mini Module</w:t>
      </w:r>
    </w:p>
    <w:p>
      <w:pPr>
        <w:spacing w:after="80"/>
      </w:pPr>
      <w:r>
        <w:t>The Student Admission Mini Module integrates all three creational design patterns into a single cohesive workflow. When a student is admitted, the system performs three operations: (1) loads college configuration (Singleton), (2) creates a student profile (Builder), (3) sends a welcome notification (Factory Method).</w:t>
      </w:r>
    </w:p>
    <w:p>
      <w:pPr>
        <w:pStyle w:val="Heading2"/>
      </w:pPr>
      <w:r>
        <w:t>How the Three Patterns Collaborate</w:t>
      </w:r>
    </w:p>
    <w:p>
      <w:pPr>
        <w:pStyle w:val="ListBullet"/>
      </w:pPr>
      <w:r>
        <w:rPr>
          <w:b/>
        </w:rPr>
        <w:t>Provides the college name and system version used throughout admission. The admission system calls CollegeConfig.getInstance() to retrieve "ABC College" name for the student record and for the welcome message.</w:t>
      </w:r>
      <w:r>
        <w:t xml:space="preserve">Singleton (CollegeConfig): </w:t>
      </w:r>
    </w:p>
    <w:p>
      <w:pPr>
        <w:pStyle w:val="ListBullet"/>
      </w:pPr>
      <w:r>
        <w:rPr>
          <w:b/>
        </w:rPr>
        <w:t>Constructs the Student object with all required fields (studentId, name, email, phone, department, semester, address, guardianName) using fluent method chaining for clarity and safety.</w:t>
      </w:r>
      <w:r>
        <w:t xml:space="preserve">Builder (StudentBuilder): </w:t>
      </w:r>
    </w:p>
    <w:p>
      <w:pPr>
        <w:pStyle w:val="ListBullet"/>
      </w:pPr>
      <w:r>
        <w:rPr>
          <w:b/>
        </w:rPr>
        <w:t>Creates the appropriate Notification object based on the student's preferred contact channel. The factory returns an EmailNotification, SmsNotification, or PushNotification, and the system calls the send() method with a welcome message.</w:t>
      </w:r>
      <w:r>
        <w:t xml:space="preserve">Factory Method (NotificationFactory): </w:t>
      </w:r>
    </w:p>
    <w:p>
      <w:pPr>
        <w:pStyle w:val="Heading2"/>
      </w:pPr>
      <w:r>
        <w:t>Complete Workflow</w:t>
      </w:r>
    </w:p>
    <w:p>
      <w:pPr>
        <w:spacing w:after="80"/>
      </w:pPr>
      <w:r>
        <w:t>Step 1: CollegeConfig config = CollegeConfig.getInstance(); // Singleton - loads college info</w:t>
      </w:r>
    </w:p>
    <w:p>
      <w:pPr>
        <w:spacing w:after="80"/>
      </w:pPr>
      <w:r>
        <w:t>Step 2: Student student = new Student.Builder()  // Builder - builds student profile</w:t>
      </w:r>
    </w:p>
    <w:p>
      <w:pPr>
        <w:spacing w:after="80"/>
      </w:pPr>
      <w:r>
        <w:t xml:space="preserve">         .studentId(101).name("Ram").email("ram@gmail.com")</w:t>
      </w:r>
    </w:p>
    <w:p>
      <w:pPr>
        <w:spacing w:after="80"/>
      </w:pPr>
      <w:r>
        <w:t xml:space="preserve">         .phoneNumber("9800000000").department("BCA").semester(5)</w:t>
      </w:r>
    </w:p>
    <w:p>
      <w:pPr>
        <w:spacing w:after="80"/>
      </w:pPr>
      <w:r>
        <w:t xml:space="preserve">         .address("Kathmandu").guardianName("Hari").build();</w:t>
      </w:r>
    </w:p>
    <w:p>
      <w:pPr>
        <w:spacing w:after="80"/>
      </w:pPr>
      <w:r>
        <w:t>Step 3: Notification welcome = NotificationFactory.createNotification("EMAIL"); // Factory</w:t>
      </w:r>
    </w:p>
    <w:p>
      <w:pPr>
        <w:spacing w:after="80"/>
      </w:pPr>
      <w:r>
        <w:t xml:space="preserve">         welcome.send("Welcome to " + config.getCollegeName() + "! Your admission is confirmed.");</w:t>
      </w:r>
    </w:p>
    <w:p>
      <w:pPr>
        <w:spacing w:after="80"/>
      </w:pPr>
      <w:r>
        <w:br/>
        <w:t>This demonstrates how patterns solve different problems: Singleton for global config, Builder for complex object construction, and Factory for polymorphic object creation.</w:t>
      </w:r>
    </w:p>
    <w:p>
      <w:pPr>
        <w:pStyle w:val="Heading2"/>
      </w:pPr>
      <w:r>
        <w:t>Benefits of Integration</w:t>
      </w:r>
    </w:p>
    <w:p>
      <w:pPr>
        <w:pStyle w:val="ListBullet"/>
      </w:pPr>
      <w:r>
        <w:t>Separation of Concerns: Each pattern handles a distinct creation problem.</w:t>
      </w:r>
    </w:p>
    <w:p>
      <w:pPr>
        <w:pStyle w:val="ListBullet"/>
      </w:pPr>
      <w:r>
        <w:t>Reusability: Each component (config, student, notification) can be tested independently.</w:t>
      </w:r>
    </w:p>
    <w:p>
      <w:pPr>
        <w:pStyle w:val="ListBullet"/>
      </w:pPr>
      <w:r>
        <w:t>Scalability: Adding new colleges, student fields, or notification channels does not break existing code.</w:t>
      </w:r>
    </w:p>
    <w:p>
      <w:pPr>
        <w:pStyle w:val="ListBullet"/>
      </w:pPr>
      <w:r>
        <w:t>Clean Code: The admission workflow reads like a high-level description of what happens, not 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